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Programming Skill Tests - Answers</w:t>
      </w:r>
    </w:p>
    <w:p>
      <w:pPr>
        <w:jc w:val="center"/>
      </w:pPr>
      <w:r>
        <w:t>จัดทำคำตอบครบทุกข้อ พร้อม GitHub links, demo links, database credentials, diagram และ result screenshots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5112"/>
          </w:tcPr>
          <w:p>
            <w:r>
              <w:rPr>
                <w:b/>
              </w:rPr>
              <w:t>ข้อมูล</w:t>
            </w:r>
          </w:p>
        </w:tc>
      </w:tr>
      <w:tr>
        <w:tc>
          <w:tcPr>
            <w:tcW w:type="dxa" w:w="5112"/>
          </w:tcPr>
          <w:p>
            <w:r>
              <w:t>GitHub Repository</w:t>
            </w:r>
          </w:p>
        </w:tc>
        <w:tc>
          <w:tcPr>
            <w:tcW w:type="dxa" w:w="5112"/>
          </w:tcPr>
          <w:p>
            <w:r>
              <w:t>https://github.com/nattakornphongsarikit-ops/programming-skill-test-submission</w:t>
            </w:r>
          </w:p>
        </w:tc>
      </w:tr>
      <w:tr>
        <w:tc>
          <w:tcPr>
            <w:tcW w:type="dxa" w:w="5112"/>
          </w:tcPr>
          <w:p>
            <w:r>
              <w:t>Live Demo Main</w:t>
            </w:r>
          </w:p>
        </w:tc>
        <w:tc>
          <w:tcPr>
            <w:tcW w:type="dxa" w:w="5112"/>
          </w:tcPr>
          <w:p>
            <w:r>
              <w:t>http://122.155.174.34:8081/</w:t>
            </w:r>
          </w:p>
        </w:tc>
      </w:tr>
      <w:tr>
        <w:tc>
          <w:tcPr>
            <w:tcW w:type="dxa" w:w="5112"/>
          </w:tcPr>
          <w:p>
            <w:r>
              <w:t>phpMyAdmin</w:t>
            </w:r>
          </w:p>
        </w:tc>
        <w:tc>
          <w:tcPr>
            <w:tcW w:type="dxa" w:w="5112"/>
          </w:tcPr>
          <w:p>
            <w:r>
              <w:t>http://122.155.174.34:8083/</w:t>
            </w:r>
          </w:p>
        </w:tc>
      </w:tr>
      <w:tr>
        <w:tc>
          <w:tcPr>
            <w:tcW w:type="dxa" w:w="5112"/>
          </w:tcPr>
          <w:p>
            <w:r>
              <w:t>Database Login</w:t>
            </w:r>
          </w:p>
        </w:tc>
        <w:tc>
          <w:tcPr>
            <w:tcW w:type="dxa" w:w="5112"/>
          </w:tcPr>
          <w:p>
            <w:r>
              <w:t>username: skilltest / password: SkillTest@2017</w:t>
            </w:r>
          </w:p>
        </w:tc>
      </w:tr>
    </w:tbl>
    <w:p/>
    <w:p>
      <w:r>
        <w:br w:type="page"/>
      </w:r>
    </w:p>
    <w:p>
      <w:pPr>
        <w:pStyle w:val="Heading1"/>
      </w:pPr>
      <w:r>
        <w:t>1. Create a Responsive Form (HTML/CSS/JavaScript)</w:t>
      </w:r>
    </w:p>
    <w:p>
      <w:r>
        <w:t>โจทย์: สร้าง responsive register form ด้วย HTML/CSS/JavaScript</w:t>
      </w:r>
    </w:p>
    <w:p>
      <w:r>
        <w:rPr>
          <w:b/>
        </w:rPr>
        <w:t xml:space="preserve">GitHub: </w:t>
      </w:r>
      <w:hyperlink r:id="rId9">
        <w:r>
          <w:rPr>
            <w:color w:val="0563C1"/>
            <w:u w:val="single"/>
          </w:rPr>
          <w:t>https://github.com/nattakornphongsarikit-ops/programming-skill-test-submission/tree/main/question-01-responsive-form</w:t>
        </w:r>
      </w:hyperlink>
    </w:p>
    <w:p>
      <w:r>
        <w:rPr>
          <w:b/>
        </w:rPr>
        <w:t xml:space="preserve">Demo: </w:t>
      </w:r>
      <w:hyperlink r:id="rId10">
        <w:r>
          <w:rPr>
            <w:color w:val="0563C1"/>
            <w:u w:val="single"/>
          </w:rPr>
          <w:t>http://122.155.174.34:8081/question-01-responsive-form/</w:t>
        </w:r>
      </w:hyperlink>
    </w:p>
    <w:p>
      <w:r>
        <w:t>คำตอบ: สร้างฟอร์ม Register ที่รองรับ desktop/mobile และตรวจข้อมูลด้วย JavaScript ก่อน submit</w:t>
      </w:r>
    </w:p>
    <w:p>
      <w:pPr>
        <w:pStyle w:val="ListBullet"/>
      </w:pPr>
      <w:r>
        <w:t>ใช้ HTML สร้างช่อง First Name, Last Name, Email, Password, Confirm Password</w:t>
      </w:r>
    </w:p>
    <w:p>
      <w:pPr>
        <w:pStyle w:val="ListBullet"/>
      </w:pPr>
      <w:r>
        <w:t>ใช้ CSS จัด layout responsive และเปลี่ยนสี/พื้นหลังตามแนวของตัวเอง</w:t>
      </w:r>
    </w:p>
    <w:p>
      <w:pPr>
        <w:pStyle w:val="ListBullet"/>
      </w:pPr>
      <w:r>
        <w:t>ใช้ JavaScript ตรวจ required fields, email format, password ขั้นต่ำ และ confirm 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09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-responsive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รูปผลลัพธ์ข้อ 1: Responsive Register Form</w:t>
      </w:r>
    </w:p>
    <w:p>
      <w:r>
        <w:br w:type="page"/>
      </w:r>
    </w:p>
    <w:p>
      <w:pPr>
        <w:pStyle w:val="Heading1"/>
      </w:pPr>
      <w:r>
        <w:t>2. Logical and AI</w:t>
      </w:r>
    </w:p>
    <w:p>
      <w:pPr>
        <w:pStyle w:val="Heading2"/>
      </w:pPr>
      <w:r>
        <w:t>2. Prompt ให้ AI เขียน Code ระบบจองโต๊ะร้านอาหาร</w:t>
      </w:r>
    </w:p>
    <w:p>
      <w:r>
        <w:rPr>
          <w:b/>
        </w:rPr>
        <w:t xml:space="preserve">GitHub: </w:t>
      </w:r>
      <w:hyperlink r:id="rId12">
        <w:r>
          <w:rPr>
            <w:color w:val="0563C1"/>
            <w:u w:val="single"/>
          </w:rPr>
          <w:t>https://github.com/nattakornphongsarikit-ops/programming-skill-test-submission/tree/main/question-02-restaurant-booking-ai</w:t>
        </w:r>
      </w:hyperlink>
    </w:p>
    <w:p>
      <w:r>
        <w:rPr>
          <w:b/>
        </w:rPr>
        <w:t xml:space="preserve">Demo Frontend/API: </w:t>
      </w:r>
      <w:hyperlink r:id="rId13">
        <w:r>
          <w:rPr>
            <w:color w:val="0563C1"/>
            <w:u w:val="single"/>
          </w:rPr>
          <w:t>http://122.155.174.34:8082/</w:t>
        </w:r>
      </w:hyperlink>
    </w:p>
    <w:p>
      <w:r>
        <w:t>คำตอบ: เตรียม prompt pack 4 ไฟล์ และให้ AI สร้าง C# ASP.NET Core Minimal API พร้อม frontend demo</w:t>
      </w:r>
    </w:p>
    <w:p>
      <w:pPr>
        <w:pStyle w:val="ListBullet"/>
      </w:pPr>
      <w:r>
        <w:t>AGENTS.md: กำหนดบทบาทและกฎของ AI</w:t>
      </w:r>
    </w:p>
    <w:p>
      <w:pPr>
        <w:pStyle w:val="ListBullet"/>
      </w:pPr>
      <w:r>
        <w:t>REQUIREMENTS.md: เงื่อนไขธุรกิจของการจองโต๊ะ</w:t>
      </w:r>
    </w:p>
    <w:p>
      <w:pPr>
        <w:pStyle w:val="ListBullet"/>
      </w:pPr>
      <w:r>
        <w:t>SKILL.md: workflow วิเคราะห์ ออกแบบ เขียน test และ review</w:t>
      </w:r>
    </w:p>
    <w:p>
      <w:pPr>
        <w:pStyle w:val="ListBullet"/>
      </w:pPr>
      <w:r>
        <w:t>PROMPT.md: คำสั่งหลัก รวม follow-up สำหรับเพิ่ม frontend</w:t>
      </w:r>
    </w:p>
    <w:p>
      <w:pPr>
        <w:shd w:fill="EFEFEF"/>
      </w:pPr>
      <w:r>
        <w:rPr>
          <w:rFonts w:ascii="Consolas" w:hAnsi="Consolas"/>
          <w:sz w:val="17"/>
        </w:rPr>
        <w:t>POST /reservations</w:t>
        <w:br/>
        <w:t>Business rule: window table จองได้เฉพาะวันจันทร์-พฤหัส และมัดจำต้อง &gt;= 1000 บาท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1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-restaurant-boo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รูปผลลัพธ์ข้อ 2: Frontend เรียก API POST /reservations สำเร็จ</w:t>
      </w:r>
    </w:p>
    <w:p>
      <w:r>
        <w:br w:type="page"/>
      </w:r>
    </w:p>
    <w:p>
      <w:pPr>
        <w:pStyle w:val="Heading1"/>
      </w:pPr>
      <w:r>
        <w:t>3. การเขียนโปรแกรมแสดงผลลัพธ์ (Logical)</w:t>
      </w:r>
    </w:p>
    <w:p>
      <w:r>
        <w:t>โจทย์: รับ input เป็นตัวอักษร จำนวนตัวอักษรมากสุด และจำนวนรอบ แล้วพิมพ์ pattern ตามตัวอย่าง</w:t>
      </w:r>
    </w:p>
    <w:p>
      <w:r>
        <w:rPr>
          <w:b/>
        </w:rPr>
        <w:t xml:space="preserve">GitHub: </w:t>
      </w:r>
      <w:hyperlink r:id="rId15">
        <w:r>
          <w:rPr>
            <w:color w:val="0563C1"/>
            <w:u w:val="single"/>
          </w:rPr>
          <w:t>https://github.com/nattakornphongsarikit-ops/programming-skill-test-submission/tree/main/question-03-pattern-output</w:t>
        </w:r>
      </w:hyperlink>
    </w:p>
    <w:p>
      <w:r>
        <w:rPr>
          <w:b/>
        </w:rPr>
        <w:t xml:space="preserve">Demo: </w:t>
      </w:r>
      <w:hyperlink r:id="rId16">
        <w:r>
          <w:rPr>
            <w:color w:val="0563C1"/>
            <w:u w:val="single"/>
          </w:rPr>
          <w:t>http://122.155.174.34:8081/question-03-pattern-output/</w:t>
        </w:r>
      </w:hyperlink>
    </w:p>
    <w:p>
      <w:r>
        <w:t>คำตอบ: ใช้ loop เพิ่มจาก 1 ถึง maxCount แล้ว loop ลดจาก maxCount - 1 กลับถึง 1 และทำซ้ำตามจำนวนรอบ</w:t>
      </w:r>
    </w:p>
    <w:p>
      <w:pPr>
        <w:shd w:fill="EFEFEF"/>
      </w:pPr>
      <w:r>
        <w:rPr>
          <w:rFonts w:ascii="Consolas" w:hAnsi="Consolas"/>
          <w:sz w:val="17"/>
        </w:rPr>
        <w:t>node question-03-pattern-output/pattern-cli.js 1 4 3</w:t>
      </w:r>
    </w:p>
    <w:p>
      <w:pPr>
        <w:shd w:fill="EFEFEF"/>
      </w:pPr>
      <w:r>
        <w:rPr>
          <w:rFonts w:ascii="Consolas" w:hAnsi="Consolas"/>
          <w:sz w:val="17"/>
        </w:rPr>
        <w:t>for count = 1 to maxCount: print character.repeat(count)</w:t>
        <w:br/>
        <w:t>for count = maxCount - 1 down to 1: print character.repeat(count)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80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-pattern-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รูปผลลัพธ์ข้อ 3: Pattern output จาก input 1 4 3</w:t>
      </w:r>
    </w:p>
    <w:p>
      <w:r>
        <w:br w:type="page"/>
      </w:r>
    </w:p>
    <w:p>
      <w:pPr>
        <w:pStyle w:val="Heading1"/>
      </w:pPr>
      <w:r>
        <w:t>4. SQL และการออกแบบฐานข้อมูล (Database Design)</w:t>
      </w:r>
    </w:p>
    <w:p>
      <w:r>
        <w:t>โจทย์: ออกแบบฐานข้อมูลระบบการเรียนการสอน พร้อม table, column, PK/FK และ index</w:t>
      </w:r>
    </w:p>
    <w:p>
      <w:r>
        <w:rPr>
          <w:b/>
        </w:rPr>
        <w:t xml:space="preserve">GitHub: </w:t>
      </w:r>
      <w:hyperlink r:id="rId18">
        <w:r>
          <w:rPr>
            <w:color w:val="0563C1"/>
            <w:u w:val="single"/>
          </w:rPr>
          <w:t>https://github.com/nattakornphongsarikit-ops/programming-skill-test-submission/tree/main/question-04-database-design</w:t>
        </w:r>
      </w:hyperlink>
    </w:p>
    <w:p>
      <w:r>
        <w:rPr>
          <w:b/>
        </w:rPr>
        <w:t xml:space="preserve">phpMyAdmin: </w:t>
      </w:r>
      <w:hyperlink r:id="rId19">
        <w:r>
          <w:rPr>
            <w:color w:val="0563C1"/>
            <w:u w:val="single"/>
          </w:rPr>
          <w:t>http://122.155.174.34:8083/</w:t>
        </w:r>
      </w:hyperlink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5112"/>
          </w:tcPr>
          <w:p>
            <w:r>
              <w:rPr>
                <w:b/>
              </w:rPr>
              <w:t>ข้อมูล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teaching_system</w:t>
            </w:r>
          </w:p>
        </w:tc>
      </w:tr>
      <w:tr>
        <w:tc>
          <w:tcPr>
            <w:tcW w:type="dxa" w:w="5112"/>
          </w:tcPr>
          <w:p>
            <w:r>
              <w:t>phpMyAdmin username</w:t>
            </w:r>
          </w:p>
        </w:tc>
        <w:tc>
          <w:tcPr>
            <w:tcW w:type="dxa" w:w="5112"/>
          </w:tcPr>
          <w:p>
            <w:r>
              <w:t>skilltest</w:t>
            </w:r>
          </w:p>
        </w:tc>
      </w:tr>
      <w:tr>
        <w:tc>
          <w:tcPr>
            <w:tcW w:type="dxa" w:w="5112"/>
          </w:tcPr>
          <w:p>
            <w:r>
              <w:t>phpMyAdmin password</w:t>
            </w:r>
          </w:p>
        </w:tc>
        <w:tc>
          <w:tcPr>
            <w:tcW w:type="dxa" w:w="5112"/>
          </w:tcPr>
          <w:p>
            <w:r>
              <w:t>SkillTest@2017</w:t>
            </w:r>
          </w:p>
        </w:tc>
      </w:tr>
      <w:tr>
        <w:tc>
          <w:tcPr>
            <w:tcW w:type="dxa" w:w="5112"/>
          </w:tcPr>
          <w:p>
            <w:r>
              <w:t>Main SQL file</w:t>
            </w:r>
          </w:p>
        </w:tc>
        <w:tc>
          <w:tcPr>
            <w:tcW w:type="dxa" w:w="5112"/>
          </w:tcPr>
          <w:p>
            <w:r>
              <w:t>question-04-database-design/teaching_system_mysql.sql</w:t>
            </w:r>
          </w:p>
        </w:tc>
      </w:tr>
    </w:tbl>
    <w:p/>
    <w:p>
      <w:r>
        <w:t>คำตอบ: แยกตารางหลัก 6 ตาราง เพื่อรองรับ relationship ตามโจทย์</w:t>
      </w:r>
    </w:p>
    <w:p>
      <w:pPr>
        <w:pStyle w:val="ListBullet"/>
      </w:pPr>
      <w:r>
        <w:t>Students: ข้อมูลนักเรียน</w:t>
      </w:r>
    </w:p>
    <w:p>
      <w:pPr>
        <w:pStyle w:val="ListBullet"/>
      </w:pPr>
      <w:r>
        <w:t>Teachers: ข้อมูลครู</w:t>
      </w:r>
    </w:p>
    <w:p>
      <w:pPr>
        <w:pStyle w:val="ListBullet"/>
      </w:pPr>
      <w:r>
        <w:t>Courses: ข้อมูลรายวิชา และ TeacherId เป็น UNIQUE เพื่อบังคับครู 1 คนต่อ 1 วิชา</w:t>
      </w:r>
    </w:p>
    <w:p>
      <w:pPr>
        <w:pStyle w:val="ListBullet"/>
      </w:pPr>
      <w:r>
        <w:t>Enrollments: ตารางกลางระหว่าง Students และ Courses สำหรับ many-to-many</w:t>
      </w:r>
    </w:p>
    <w:p>
      <w:pPr>
        <w:pStyle w:val="ListBullet"/>
      </w:pPr>
      <w:r>
        <w:t>TeachingSessions: รายละเอียดการสอนแต่ละครั้ง</w:t>
      </w:r>
    </w:p>
    <w:p>
      <w:pPr>
        <w:pStyle w:val="ListBullet"/>
      </w:pPr>
      <w:r>
        <w:t>Attendances: การเข้าเรียนของนักเรียนต่อ session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614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-er-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ER Diagram ข้อ 4: ระบบการเรียนการสอน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518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088afce-59e1-429e-a034-2d9931307d7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รูปผลลัพธ์ข้อ 4: แสดง index และเหตุผลใน phpMyAdmin</w:t>
      </w:r>
    </w:p>
    <w:p>
      <w:r>
        <w:br w:type="page"/>
      </w:r>
    </w:p>
    <w:p>
      <w:pPr>
        <w:pStyle w:val="Heading1"/>
      </w:pPr>
      <w:r>
        <w:t>5. SQL Cursor Looping (SQL Development)</w:t>
      </w:r>
    </w:p>
    <w:p>
      <w:r>
        <w:t>โจทย์: ใช้ cursor loop เพื่อแสดง CustomerName และ City จาก tbCustomers</w:t>
      </w:r>
    </w:p>
    <w:p>
      <w:r>
        <w:rPr>
          <w:b/>
        </w:rPr>
        <w:t xml:space="preserve">GitHub: </w:t>
      </w:r>
      <w:hyperlink r:id="rId22">
        <w:r>
          <w:rPr>
            <w:color w:val="0563C1"/>
            <w:u w:val="single"/>
          </w:rPr>
          <w:t>https://github.com/nattakornphongsarikit-ops/programming-skill-test-submission/tree/main/question-05-sql-cursor</w:t>
        </w:r>
      </w:hyperlink>
    </w:p>
    <w:p>
      <w:r>
        <w:rPr>
          <w:b/>
        </w:rPr>
        <w:t xml:space="preserve">phpMyAdmin: </w:t>
      </w:r>
      <w:hyperlink r:id="rId19">
        <w:r>
          <w:rPr>
            <w:color w:val="0563C1"/>
            <w:u w:val="single"/>
          </w:rPr>
          <w:t>http://122.155.174.34:8083/</w:t>
        </w:r>
      </w:hyperlink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5112"/>
          </w:tcPr>
          <w:p>
            <w:r>
              <w:rPr>
                <w:b/>
              </w:rPr>
              <w:t>ข้อมูล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customer_cursor_demo</w:t>
            </w:r>
          </w:p>
        </w:tc>
      </w:tr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tbCustomers</w:t>
            </w:r>
          </w:p>
        </w:tc>
      </w:tr>
      <w:tr>
        <w:tc>
          <w:tcPr>
            <w:tcW w:type="dxa" w:w="5112"/>
          </w:tcPr>
          <w:p>
            <w:r>
              <w:t>Procedure</w:t>
            </w:r>
          </w:p>
        </w:tc>
        <w:tc>
          <w:tcPr>
            <w:tcW w:type="dxa" w:w="5112"/>
          </w:tcPr>
          <w:p>
            <w:r>
              <w:t>sp_show_customers_cursor</w:t>
            </w:r>
          </w:p>
        </w:tc>
      </w:tr>
      <w:tr>
        <w:tc>
          <w:tcPr>
            <w:tcW w:type="dxa" w:w="5112"/>
          </w:tcPr>
          <w:p>
            <w:r>
              <w:t>phpMyAdmin username</w:t>
            </w:r>
          </w:p>
        </w:tc>
        <w:tc>
          <w:tcPr>
            <w:tcW w:type="dxa" w:w="5112"/>
          </w:tcPr>
          <w:p>
            <w:r>
              <w:t>skilltest</w:t>
            </w:r>
          </w:p>
        </w:tc>
      </w:tr>
      <w:tr>
        <w:tc>
          <w:tcPr>
            <w:tcW w:type="dxa" w:w="5112"/>
          </w:tcPr>
          <w:p>
            <w:r>
              <w:t>phpMyAdmin password</w:t>
            </w:r>
          </w:p>
        </w:tc>
        <w:tc>
          <w:tcPr>
            <w:tcW w:type="dxa" w:w="5112"/>
          </w:tcPr>
          <w:p>
            <w:r>
              <w:t>SkillTest@2017</w:t>
            </w:r>
          </w:p>
        </w:tc>
      </w:tr>
    </w:tbl>
    <w:p/>
    <w:p>
      <w:r>
        <w:t>คำตอบ: สร้าง cursor อ่าน CustomerName และ City ทีละแถว แล้วเก็บผลลัพธ์เพื่อ SELECT ออกมา</w:t>
      </w:r>
    </w:p>
    <w:p>
      <w:pPr>
        <w:shd w:fill="EFEFEF"/>
      </w:pPr>
      <w:r>
        <w:rPr>
          <w:rFonts w:ascii="Consolas" w:hAnsi="Consolas"/>
          <w:sz w:val="17"/>
        </w:rPr>
        <w:t>USE customer_cursor_demo;</w:t>
        <w:br/>
        <w:t>CALL sp_show_customers_cursor();</w:t>
      </w:r>
    </w:p>
    <w:p>
      <w:pPr>
        <w:shd w:fill="EFEFEF"/>
      </w:pPr>
      <w:r>
        <w:rPr>
          <w:rFonts w:ascii="Consolas" w:hAnsi="Consolas"/>
          <w:sz w:val="17"/>
        </w:rPr>
        <w:t>OPEN customer_cursor;</w:t>
        <w:br/>
        <w:t>FETCH customer_cursor INTO vCustomerName, vCity;</w:t>
        <w:br/>
        <w:t>LOOP until done;</w:t>
        <w:br/>
        <w:t>CLOSE customer_cursor;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33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c38e5b2-3f19-4f39-a0c6-67801b9f682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รูปผลลัพธ์ข้อ 5: CALL sp_show_customers_cursor() แสดง CustomerName และ City</w:t>
      </w:r>
    </w:p>
    <w:sectPr w:rsidR="00FC693F" w:rsidRPr="0006063C" w:rsidSect="00034616">
      <w:footerReference w:type="default" r:id="rId2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Programming Skill Test Submission - GitHub: https://github.com/nattakornphongsarikit-ops/programming-skill-test-submission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attakornphongsarikit-ops/programming-skill-test-submission/tree/main/question-01-responsive-form" TargetMode="External"/><Relationship Id="rId10" Type="http://schemas.openxmlformats.org/officeDocument/2006/relationships/hyperlink" Target="http://122.155.174.34:8081/question-01-responsive-form/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nattakornphongsarikit-ops/programming-skill-test-submission/tree/main/question-02-restaurant-booking-ai" TargetMode="External"/><Relationship Id="rId13" Type="http://schemas.openxmlformats.org/officeDocument/2006/relationships/hyperlink" Target="http://122.155.174.34:8082/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github.com/nattakornphongsarikit-ops/programming-skill-test-submission/tree/main/question-03-pattern-output" TargetMode="External"/><Relationship Id="rId16" Type="http://schemas.openxmlformats.org/officeDocument/2006/relationships/hyperlink" Target="http://122.155.174.34:8081/question-03-pattern-output/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github.com/nattakornphongsarikit-ops/programming-skill-test-submission/tree/main/question-04-database-design" TargetMode="External"/><Relationship Id="rId19" Type="http://schemas.openxmlformats.org/officeDocument/2006/relationships/hyperlink" Target="http://122.155.174.34:8083/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s://github.com/nattakornphongsarikit-ops/programming-skill-test-submission/tree/main/question-05-sql-cursor" TargetMode="External"/><Relationship Id="rId23" Type="http://schemas.openxmlformats.org/officeDocument/2006/relationships/image" Target="media/image6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